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sz w:val="34"/>
        </w:rPr>
        <w:t>PROJECT DOCUMENTATION</w:t>
      </w:r>
    </w:p>
    <w:p>
      <w:pPr>
        <w:spacing w:before="360"/>
        <w:jc w:val="center"/>
      </w:pPr>
      <w:r>
        <w:rPr>
          <w:rFonts w:ascii="Aptos Display" w:hAnsi="Aptos Display"/>
          <w:b/>
          <w:sz w:val="62"/>
        </w:rPr>
        <w:t>AI FAQ Assistant</w:t>
      </w:r>
    </w:p>
    <w:p>
      <w:pPr>
        <w:jc w:val="center"/>
      </w:pPr>
      <w:r>
        <w:rPr>
          <w:i/>
          <w:sz w:val="28"/>
        </w:rPr>
        <w:t>AI-Powered FAQ and Customer Support Automation</w:t>
      </w:r>
    </w:p>
    <w:p/>
    <w:p>
      <w:pPr>
        <w:jc w:val="center"/>
      </w:pPr>
      <w:r>
        <w:rPr>
          <w:b/>
          <w:sz w:val="24"/>
        </w:rPr>
        <w:t>Team Leader</w:t>
      </w:r>
    </w:p>
    <w:p>
      <w:pPr>
        <w:jc w:val="center"/>
      </w:pPr>
      <w:r>
        <w:rPr>
          <w:sz w:val="24"/>
        </w:rPr>
        <w:t>Rama.P</w:t>
      </w:r>
    </w:p>
    <w:p>
      <w:pPr>
        <w:jc w:val="center"/>
      </w:pPr>
      <w:r>
        <w:rPr>
          <w:b/>
          <w:sz w:val="24"/>
        </w:rPr>
        <w:t>Team Members</w:t>
      </w:r>
    </w:p>
    <w:p>
      <w:pPr>
        <w:spacing w:after="20"/>
        <w:jc w:val="center"/>
      </w:pPr>
      <w:r>
        <w:rPr>
          <w:sz w:val="23"/>
        </w:rPr>
        <w:t>Madhumitha. S</w:t>
      </w:r>
    </w:p>
    <w:p>
      <w:pPr>
        <w:spacing w:after="20"/>
        <w:jc w:val="center"/>
      </w:pPr>
      <w:r>
        <w:rPr>
          <w:sz w:val="23"/>
        </w:rPr>
        <w:t>Rethika. D</w:t>
      </w:r>
    </w:p>
    <w:p>
      <w:pPr>
        <w:spacing w:after="20"/>
        <w:jc w:val="center"/>
      </w:pPr>
      <w:r>
        <w:rPr>
          <w:sz w:val="23"/>
        </w:rPr>
        <w:t>Sheerin. I</w:t>
      </w:r>
    </w:p>
    <w:p>
      <w:pPr>
        <w:spacing w:after="20"/>
        <w:jc w:val="center"/>
      </w:pPr>
      <w:r>
        <w:rPr>
          <w:sz w:val="23"/>
        </w:rPr>
        <w:t>Vijayalakshmi. A</w:t>
      </w:r>
    </w:p>
    <w:p>
      <w:pPr>
        <w:spacing w:before="700"/>
        <w:jc w:val="center"/>
      </w:pPr>
      <w:r>
        <w:rPr>
          <w:sz w:val="22"/>
        </w:rPr>
        <w:t>Project Documentation</w:t>
      </w:r>
    </w:p>
    <w:p>
      <w:r>
        <w:br w:type="page"/>
      </w:r>
    </w:p>
    <w:p>
      <w:pPr>
        <w:jc w:val="center"/>
      </w:pPr>
      <w:r>
        <w:rPr>
          <w:rFonts w:ascii="Aptos Display" w:hAnsi="Aptos Display"/>
          <w:b/>
          <w:sz w:val="46"/>
        </w:rPr>
        <w:t>1. Project Overview</w:t>
      </w:r>
    </w:p>
    <w:p>
      <w:pPr>
        <w:pStyle w:val="Heading1"/>
        <w:spacing w:before="160" w:after="100"/>
      </w:pPr>
      <w:r>
        <w:t>Introduction</w:t>
      </w:r>
    </w:p>
    <w:p>
      <w:pPr>
        <w:spacing w:after="100" w:line="259" w:lineRule="auto"/>
      </w:pPr>
      <w:r>
        <w:t>The AI FAQ Assistant is a robust, secure, and intelligent REST API platform designed to streamline FAQ creation, user authentication, and AI-powered content management. The application is built with Node.js and Express.js and uses MongoDB as its primary data store with Mongoose ODM for data modeling and schema validation.</w:t>
      </w:r>
    </w:p>
    <w:p>
      <w:pPr>
        <w:spacing w:after="100" w:line="259" w:lineRule="auto"/>
      </w:pPr>
      <w:r>
        <w:t>Security is a central part of the system. JWT (JSON Web Tokens) provide stateless user sessions and route guarding, while bcrypt is used for secure password hashing. The backend also supports automated FAQ generation, semantic search queries, dynamic context parsing, centralized error handling, and response-status sanitization.</w:t>
      </w:r>
    </w:p>
    <w:p>
      <w:pPr>
        <w:pStyle w:val="Heading2"/>
        <w:spacing w:before="160" w:after="100"/>
      </w:pPr>
      <w:r>
        <w:t>Scenario-Based Case Study</w:t>
      </w:r>
    </w:p>
    <w:p>
      <w:pPr>
        <w:spacing w:after="100" w:line="259" w:lineRule="auto"/>
      </w:pPr>
      <w:r>
        <w:t>Priya is a customer support operations manager who handles large backlogs of repetitive user inquiries. She needs a better way to organize entries, classify topics, prepare precise summaries, and track client question trends efficiently.</w:t>
      </w:r>
    </w:p>
    <w:p>
      <w:pPr>
        <w:pStyle w:val="Heading2"/>
        <w:spacing w:before="160" w:after="100"/>
      </w:pPr>
      <w:r>
        <w:t>Problem Statement</w:t>
      </w:r>
    </w:p>
    <w:p>
      <w:pPr>
        <w:pStyle w:val="ListBullet"/>
        <w:spacing w:after="50" w:line="247" w:lineRule="auto"/>
      </w:pPr>
      <w:r>
        <w:t>Difficulty generating and maintaining up-to-date documentation workflows.</w:t>
      </w:r>
    </w:p>
    <w:p>
      <w:pPr>
        <w:pStyle w:val="ListBullet"/>
        <w:spacing w:after="50" w:line="247" w:lineRule="auto"/>
      </w:pPr>
      <w:r>
        <w:t>Limited visibility into semantic-search match keywords and rapid query resolutions.</w:t>
      </w:r>
    </w:p>
    <w:p>
      <w:pPr>
        <w:pStyle w:val="ListBullet"/>
        <w:spacing w:after="50" w:line="247" w:lineRule="auto"/>
      </w:pPr>
      <w:r>
        <w:t>Time-consuming manual processes for drafting complex support answers.</w:t>
      </w:r>
    </w:p>
    <w:p>
      <w:pPr>
        <w:pStyle w:val="ListBullet"/>
        <w:spacing w:after="50" w:line="247" w:lineRule="auto"/>
      </w:pPr>
      <w:r>
        <w:t>Lack of unified database permission layers protecting private documentation from public adjustments.</w:t>
      </w:r>
    </w:p>
    <w:p>
      <w:pPr>
        <w:pStyle w:val="Heading2"/>
        <w:spacing w:before="160" w:after="100"/>
      </w:pPr>
      <w:r>
        <w:t>Proposed Solution</w:t>
      </w:r>
    </w:p>
    <w:p>
      <w:pPr>
        <w:spacing w:after="100" w:line="259" w:lineRule="auto"/>
      </w:pPr>
      <w:r>
        <w:t>The AI FAQ Assistant backend provides a centralized and secure API layer that separates business logic from frontend delivery systems. Specialized verification controls support content creation, category keywords, database persistence, and automated text-inference modules.</w:t>
      </w:r>
    </w:p>
    <w:p>
      <w:r>
        <w:br w:type="page"/>
      </w:r>
    </w:p>
    <w:p>
      <w:pPr>
        <w:jc w:val="center"/>
      </w:pPr>
      <w:r>
        <w:rPr>
          <w:rFonts w:ascii="Aptos Display" w:hAnsi="Aptos Display"/>
          <w:b/>
          <w:sz w:val="46"/>
        </w:rPr>
        <w:t>2. Requirements and Expected Outcome</w:t>
      </w:r>
    </w:p>
    <w:p>
      <w:pPr>
        <w:pStyle w:val="Heading1"/>
        <w:spacing w:before="160" w:after="100"/>
      </w:pPr>
      <w:r>
        <w:t>Software Requirements</w:t>
      </w:r>
    </w:p>
    <w:p>
      <w:pPr>
        <w:pStyle w:val="ListBullet"/>
        <w:spacing w:after="50" w:line="247" w:lineRule="auto"/>
      </w:pPr>
      <w:r>
        <w:t>Operating System: Windows 10/11, macOS, or Linux for cross-platform operation.</w:t>
      </w:r>
    </w:p>
    <w:p>
      <w:pPr>
        <w:pStyle w:val="ListBullet"/>
        <w:spacing w:after="50" w:line="247" w:lineRule="auto"/>
      </w:pPr>
      <w:r>
        <w:t>Node.js v18 or above for server logic and routing infrastructure.</w:t>
      </w:r>
    </w:p>
    <w:p>
      <w:pPr>
        <w:pStyle w:val="ListBullet"/>
        <w:spacing w:after="50" w:line="247" w:lineRule="auto"/>
      </w:pPr>
      <w:r>
        <w:t>npm v9 or above for dependency management.</w:t>
      </w:r>
    </w:p>
    <w:p>
      <w:pPr>
        <w:pStyle w:val="ListBullet"/>
        <w:spacing w:after="50" w:line="247" w:lineRule="auto"/>
      </w:pPr>
      <w:r>
        <w:t>Express.js v4/v5 ecosystem for RESTful backend entry points.</w:t>
      </w:r>
    </w:p>
    <w:p>
      <w:pPr>
        <w:pStyle w:val="ListBullet"/>
        <w:spacing w:after="50" w:line="247" w:lineRule="auto"/>
      </w:pPr>
      <w:r>
        <w:t>MongoDB with Mongoose ODM for storing users and curated FAQ data.</w:t>
      </w:r>
    </w:p>
    <w:p>
      <w:pPr>
        <w:pStyle w:val="ListBullet"/>
        <w:spacing w:after="50" w:line="247" w:lineRule="auto"/>
      </w:pPr>
      <w:r>
        <w:t>Postman or ThunderClient for API verification and response testing.</w:t>
      </w:r>
    </w:p>
    <w:p>
      <w:pPr>
        <w:pStyle w:val="ListBullet"/>
        <w:spacing w:after="50" w:line="247" w:lineRule="auto"/>
      </w:pPr>
      <w:r>
        <w:t>Visual Studio Code or a similar code editor.</w:t>
      </w:r>
    </w:p>
    <w:p>
      <w:pPr>
        <w:pStyle w:val="Heading1"/>
        <w:spacing w:before="160" w:after="100"/>
      </w:pPr>
      <w:r>
        <w:t>Hardware Requirements</w:t>
      </w:r>
    </w:p>
    <w:p>
      <w:pPr>
        <w:pStyle w:val="ListBullet"/>
        <w:spacing w:after="50" w:line="247" w:lineRule="auto"/>
      </w:pPr>
      <w:r>
        <w:t>Processor: Intel Core i5 (8th Gen or above), AMD Ryzen 5, or equivalent.</w:t>
      </w:r>
    </w:p>
    <w:p>
      <w:pPr>
        <w:pStyle w:val="ListBullet"/>
        <w:spacing w:after="50" w:line="247" w:lineRule="auto"/>
      </w:pPr>
      <w:r>
        <w:t>RAM: 8 GB minimum; 16 GB is recommended for concurrent MongoDB processing.</w:t>
      </w:r>
    </w:p>
    <w:p>
      <w:pPr>
        <w:pStyle w:val="ListBullet"/>
        <w:spacing w:after="50" w:line="247" w:lineRule="auto"/>
      </w:pPr>
      <w:r>
        <w:t>Storage: At least 1 GB of available disk workspace.</w:t>
      </w:r>
    </w:p>
    <w:p>
      <w:pPr>
        <w:pStyle w:val="Heading1"/>
        <w:spacing w:before="160" w:after="100"/>
      </w:pPr>
      <w:r>
        <w:t>Usage</w:t>
      </w:r>
    </w:p>
    <w:p>
      <w:pPr>
        <w:pStyle w:val="ListBullet"/>
        <w:spacing w:after="50" w:line="247" w:lineRule="auto"/>
      </w:pPr>
      <w:r>
        <w:t>Authenticated Creator Usage: Registers profiles, requests AI assistance, drafts FAQ schemas, and updates or removes self-authored records.</w:t>
      </w:r>
    </w:p>
    <w:p>
      <w:pPr>
        <w:pStyle w:val="ListBullet"/>
        <w:spacing w:after="50" w:line="247" w:lineRule="auto"/>
      </w:pPr>
      <w:r>
        <w:t>Public/Consumer Usage: Queries general list routes to consume published articles and performs localized semantic searches through parameters.</w:t>
      </w:r>
    </w:p>
    <w:p>
      <w:pPr>
        <w:pStyle w:val="Heading1"/>
        <w:spacing w:before="160" w:after="100"/>
      </w:pPr>
      <w:r>
        <w:t>Expected Outcome</w:t>
      </w:r>
    </w:p>
    <w:p>
      <w:pPr>
        <w:spacing w:after="100" w:line="259" w:lineRule="auto"/>
      </w:pPr>
      <w:r>
        <w:t>By moving workflow controls into a robust backend, operational delays can be reduced while data integrity is maintained through schema validation. Security tokens ensure that only authorized authors can modify protected documents, and indexing supports fast data discoverability.</w:t>
      </w:r>
    </w:p>
    <w:p>
      <w:r>
        <w:br w:type="page"/>
      </w:r>
    </w:p>
    <w:p>
      <w:pPr>
        <w:jc w:val="center"/>
      </w:pPr>
      <w:r>
        <w:rPr>
          <w:rFonts w:ascii="Aptos Display" w:hAnsi="Aptos Display"/>
          <w:b/>
          <w:sz w:val="46"/>
        </w:rPr>
        <w:t>3. Project Architecture</w:t>
      </w:r>
    </w:p>
    <w:p>
      <w:pPr>
        <w:pStyle w:val="Heading1"/>
        <w:spacing w:before="160" w:after="100"/>
      </w:pPr>
      <w:r>
        <w:t>Layered Server Architecture</w:t>
      </w:r>
    </w:p>
    <w:p>
      <w:pPr>
        <w:spacing w:after="100" w:line="259" w:lineRule="auto"/>
      </w:pPr>
      <w:r>
        <w:t>The AI FAQ Assistant exposes structured REST endpoints through a layered server architecture. Incoming requests are processed before they interact with data services, allowing authentication, business rules, database operations, and AI integration to remain organized and maintainable.</w:t>
      </w:r>
    </w:p>
    <w:p>
      <w:pPr>
        <w:pStyle w:val="Heading2"/>
        <w:spacing w:before="160" w:after="100"/>
      </w:pPr>
      <w:r>
        <w:t>Major Components</w:t>
      </w:r>
    </w:p>
    <w:p>
      <w:pPr>
        <w:pStyle w:val="ListBullet"/>
        <w:spacing w:after="50" w:line="247" w:lineRule="auto"/>
      </w:pPr>
      <w:r>
        <w:t>Interface: API tools such as Postman query distinct route paths and exchange JSON entities.</w:t>
      </w:r>
    </w:p>
    <w:p>
      <w:pPr>
        <w:pStyle w:val="ListBullet"/>
        <w:spacing w:after="50" w:line="247" w:lineRule="auto"/>
      </w:pPr>
      <w:r>
        <w:t>Express Server Gateway: Monitors network ports, maps HTTP methods such as GET, POST, PUT, and DELETE, parses JSON payloads, and handles CORS headers.</w:t>
      </w:r>
    </w:p>
    <w:p>
      <w:pPr>
        <w:pStyle w:val="ListBullet"/>
        <w:spacing w:after="50" w:line="247" w:lineRule="auto"/>
      </w:pPr>
      <w:r>
        <w:t>Authentication Middleware: Extracts authorization tokens, validates user identity and signatures, and evaluates access to guarded routes.</w:t>
      </w:r>
    </w:p>
    <w:p>
      <w:pPr>
        <w:pStyle w:val="ListBullet"/>
        <w:spacing w:after="50" w:line="247" w:lineRule="auto"/>
      </w:pPr>
      <w:r>
        <w:t>Granular Services / Logic Modules: Enforce isolated domain rules for user sessions and operational query modifications.</w:t>
      </w:r>
    </w:p>
    <w:p>
      <w:pPr>
        <w:pStyle w:val="ListBullet"/>
        <w:spacing w:after="50" w:line="247" w:lineRule="auto"/>
      </w:pPr>
      <w:r>
        <w:t>Database Interface Layer: Mongoose translates application logic into MongoDB queries.</w:t>
      </w:r>
    </w:p>
    <w:p>
      <w:pPr>
        <w:pStyle w:val="ListBullet"/>
        <w:spacing w:after="50" w:line="247" w:lineRule="auto"/>
      </w:pPr>
      <w:r>
        <w:t>AI Flow / Service Integration: Google Gemini SDK integration allows controller logic to perform AI-assisted question answering and automated topic generation.</w:t>
      </w:r>
    </w:p>
    <w:p>
      <w:pPr>
        <w:pStyle w:val="Heading2"/>
        <w:spacing w:before="160" w:after="100"/>
      </w:pPr>
      <w:r>
        <w:t>Architecture Flow</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7"/>
              </w:rPr>
              <w:t>Client / API Tool</w:t>
              <w:br/>
              <w:t xml:space="preserve">       ↓</w:t>
              <w:br/>
              <w:t>Express Server Gateway</w:t>
              <w:br/>
              <w:t xml:space="preserve">       ↓</w:t>
              <w:br/>
              <w:t>Authentication &amp; Validation</w:t>
              <w:br/>
              <w:t xml:space="preserve">       ↓</w:t>
              <w:br/>
              <w:t>Controller / Logic Modules</w:t>
              <w:br/>
              <w:t xml:space="preserve">       ↓</w:t>
              <w:br/>
              <w:t>Mongoose Database Layer ───→ MongoDB</w:t>
              <w:br/>
              <w:t xml:space="preserve">       ↓</w:t>
              <w:br/>
              <w:t>AI Service Integration ───→ Google Gemini</w:t>
              <w:br/>
              <w:t xml:space="preserve">       ↓</w:t>
              <w:br/>
              <w:t>Standard JSON Response</w:t>
            </w:r>
          </w:p>
        </w:tc>
      </w:tr>
    </w:tbl>
    <w:p>
      <w:pPr>
        <w:spacing w:after="100" w:line="259" w:lineRule="auto"/>
      </w:pPr>
      <w:r>
        <w:t>This structure keeps request handling, security, persistence, and AI functionality separated into logical layers, making the backend easier to maintain and extend.</w:t>
      </w:r>
    </w:p>
    <w:p>
      <w:r>
        <w:br w:type="page"/>
      </w:r>
    </w:p>
    <w:p>
      <w:pPr>
        <w:jc w:val="center"/>
      </w:pPr>
      <w:r>
        <w:rPr>
          <w:rFonts w:ascii="Aptos Display" w:hAnsi="Aptos Display"/>
          <w:b/>
          <w:sz w:val="46"/>
        </w:rPr>
        <w:t>4. Database Design and Data Model</w:t>
      </w:r>
    </w:p>
    <w:p>
      <w:pPr>
        <w:pStyle w:val="Heading1"/>
        <w:spacing w:before="160" w:after="100"/>
      </w:pPr>
      <w:r>
        <w:t>Entity-Relationship Overview</w:t>
      </w:r>
    </w:p>
    <w:p>
      <w:pPr>
        <w:spacing w:after="100" w:line="259" w:lineRule="auto"/>
      </w:pPr>
      <w:r>
        <w:t>The backend database uses multiple MongoDB collections connected through logical references. These structures support user authentication, FAQ management, AI-generated content, and category organization.</w:t>
      </w:r>
    </w:p>
    <w:p>
      <w:pPr>
        <w:pStyle w:val="Heading2"/>
        <w:spacing w:before="160" w:after="100"/>
      </w:pPr>
      <w:r>
        <w:t>User Entity</w:t>
      </w:r>
    </w:p>
    <w:p>
      <w:pPr>
        <w:pStyle w:val="ListBullet"/>
        <w:spacing w:after="50" w:line="247" w:lineRule="auto"/>
      </w:pPr>
      <w:r>
        <w:t>_id – Primary key (ObjectId)</w:t>
      </w:r>
    </w:p>
    <w:p>
      <w:pPr>
        <w:pStyle w:val="ListBullet"/>
        <w:spacing w:after="50" w:line="247" w:lineRule="auto"/>
      </w:pPr>
      <w:r>
        <w:t>name – Required string</w:t>
      </w:r>
    </w:p>
    <w:p>
      <w:pPr>
        <w:pStyle w:val="ListBullet"/>
        <w:spacing w:after="50" w:line="247" w:lineRule="auto"/>
      </w:pPr>
      <w:r>
        <w:t>email – Required and unique string</w:t>
      </w:r>
    </w:p>
    <w:p>
      <w:pPr>
        <w:pStyle w:val="ListBullet"/>
        <w:spacing w:after="50" w:line="247" w:lineRule="auto"/>
      </w:pPr>
      <w:r>
        <w:t>password – Required hashed string</w:t>
      </w:r>
    </w:p>
    <w:p>
      <w:pPr>
        <w:pStyle w:val="ListBullet"/>
        <w:spacing w:after="50" w:line="247" w:lineRule="auto"/>
      </w:pPr>
      <w:r>
        <w:t>role – String with default value of user</w:t>
      </w:r>
    </w:p>
    <w:p>
      <w:pPr>
        <w:pStyle w:val="ListBullet"/>
        <w:spacing w:after="50" w:line="247" w:lineRule="auto"/>
      </w:pPr>
      <w:r>
        <w:t>createdAt and updatedAt – Timestamp fields</w:t>
      </w:r>
    </w:p>
    <w:p>
      <w:pPr>
        <w:pStyle w:val="Heading2"/>
        <w:spacing w:before="160" w:after="100"/>
      </w:pPr>
      <w:r>
        <w:t>FAQ Entity</w:t>
      </w:r>
    </w:p>
    <w:p>
      <w:pPr>
        <w:pStyle w:val="ListBullet"/>
        <w:spacing w:after="50" w:line="247" w:lineRule="auto"/>
      </w:pPr>
      <w:r>
        <w:t>_id – Primary key (ObjectId)</w:t>
      </w:r>
    </w:p>
    <w:p>
      <w:pPr>
        <w:pStyle w:val="ListBullet"/>
        <w:spacing w:after="50" w:line="247" w:lineRule="auto"/>
      </w:pPr>
      <w:r>
        <w:t>question – Required string</w:t>
      </w:r>
    </w:p>
    <w:p>
      <w:pPr>
        <w:pStyle w:val="ListBullet"/>
        <w:spacing w:after="50" w:line="247" w:lineRule="auto"/>
      </w:pPr>
      <w:r>
        <w:t>answer – Required string</w:t>
      </w:r>
    </w:p>
    <w:p>
      <w:pPr>
        <w:pStyle w:val="ListBullet"/>
        <w:spacing w:after="50" w:line="247" w:lineRule="auto"/>
      </w:pPr>
      <w:r>
        <w:t>category – Required string</w:t>
      </w:r>
    </w:p>
    <w:p>
      <w:pPr>
        <w:pStyle w:val="ListBullet"/>
        <w:spacing w:after="50" w:line="247" w:lineRule="auto"/>
      </w:pPr>
      <w:r>
        <w:t>createdBy – Reference to the User collection</w:t>
      </w:r>
    </w:p>
    <w:p>
      <w:pPr>
        <w:pStyle w:val="ListBullet"/>
        <w:spacing w:after="50" w:line="247" w:lineRule="auto"/>
      </w:pPr>
      <w:r>
        <w:t>createdAt and updatedAt – Timestamp fields</w:t>
      </w:r>
    </w:p>
    <w:p>
      <w:pPr>
        <w:pStyle w:val="Heading2"/>
        <w:spacing w:before="160" w:after="100"/>
      </w:pPr>
      <w:r>
        <w:t>AI Generation Entity (Logical)</w:t>
      </w:r>
    </w:p>
    <w:p>
      <w:pPr>
        <w:pStyle w:val="ListBullet"/>
        <w:spacing w:after="50" w:line="247" w:lineRule="auto"/>
      </w:pPr>
      <w:r>
        <w:t>topic</w:t>
      </w:r>
    </w:p>
    <w:p>
      <w:pPr>
        <w:pStyle w:val="ListBullet"/>
        <w:spacing w:after="50" w:line="247" w:lineRule="auto"/>
      </w:pPr>
      <w:r>
        <w:t>generatedQuestion</w:t>
      </w:r>
    </w:p>
    <w:p>
      <w:pPr>
        <w:pStyle w:val="ListBullet"/>
        <w:spacing w:after="50" w:line="247" w:lineRule="auto"/>
      </w:pPr>
      <w:r>
        <w:t>generatedAnswer</w:t>
      </w:r>
    </w:p>
    <w:p>
      <w:pPr>
        <w:pStyle w:val="ListBullet"/>
        <w:spacing w:after="50" w:line="247" w:lineRule="auto"/>
      </w:pPr>
      <w:r>
        <w:t>generatedCategory</w:t>
      </w:r>
    </w:p>
    <w:p>
      <w:pPr>
        <w:pStyle w:val="ListBullet"/>
        <w:spacing w:after="50" w:line="247" w:lineRule="auto"/>
      </w:pPr>
      <w:r>
        <w:t>generatedAt</w:t>
      </w:r>
    </w:p>
    <w:p>
      <w:pPr>
        <w:pStyle w:val="Heading2"/>
        <w:spacing w:before="160" w:after="100"/>
      </w:pPr>
      <w:r>
        <w:t>Category Entity (Logical)</w:t>
      </w:r>
    </w:p>
    <w:p>
      <w:pPr>
        <w:pStyle w:val="ListBullet"/>
        <w:spacing w:after="50" w:line="247" w:lineRule="auto"/>
      </w:pPr>
      <w:r>
        <w:t>categoryName</w:t>
      </w:r>
    </w:p>
    <w:p>
      <w:pPr>
        <w:pStyle w:val="ListBullet"/>
        <w:spacing w:after="50" w:line="247" w:lineRule="auto"/>
      </w:pPr>
      <w:r>
        <w:t>description</w:t>
      </w:r>
    </w:p>
    <w:p>
      <w:pPr>
        <w:pStyle w:val="ListBullet"/>
        <w:spacing w:after="50" w:line="247" w:lineRule="auto"/>
      </w:pPr>
      <w:r>
        <w:t>totalFAQs</w:t>
      </w:r>
    </w:p>
    <w:p>
      <w:pPr>
        <w:pStyle w:val="Heading2"/>
        <w:spacing w:before="160" w:after="100"/>
      </w:pPr>
      <w:r>
        <w:t>Key Relationships</w:t>
      </w:r>
    </w:p>
    <w:p>
      <w:pPr>
        <w:pStyle w:val="ListBullet"/>
        <w:spacing w:after="50" w:line="247" w:lineRule="auto"/>
      </w:pPr>
      <w:r>
        <w:t>User → FAQ: One user can create and manage multiple FAQ records.</w:t>
      </w:r>
    </w:p>
    <w:p>
      <w:pPr>
        <w:pStyle w:val="ListBullet"/>
        <w:spacing w:after="50" w:line="247" w:lineRule="auto"/>
      </w:pPr>
      <w:r>
        <w:t>Category → FAQ: One category can contain multiple FAQ documents.</w:t>
      </w:r>
    </w:p>
    <w:p>
      <w:pPr>
        <w:pStyle w:val="ListBullet"/>
        <w:spacing w:after="50" w:line="247" w:lineRule="auto"/>
      </w:pPr>
      <w:r>
        <w:t>User → AI Generated FAQ: One user can generate multiple AI-assisted FAQs that may later be saved.</w:t>
      </w:r>
    </w:p>
    <w:p>
      <w:pPr>
        <w:pStyle w:val="ListBullet"/>
        <w:spacing w:after="50" w:line="247" w:lineRule="auto"/>
      </w:pPr>
      <w:r>
        <w:t>FAQ → Search Results: Search requests retrieve matching FAQ documents using keyword and semantic matching.</w:t>
      </w:r>
    </w:p>
    <w:p>
      <w:r>
        <w:br w:type="page"/>
      </w:r>
    </w:p>
    <w:p>
      <w:pPr>
        <w:jc w:val="center"/>
      </w:pPr>
      <w:r>
        <w:rPr>
          <w:rFonts w:ascii="Aptos Display" w:hAnsi="Aptos Display"/>
          <w:b/>
          <w:sz w:val="46"/>
        </w:rPr>
        <w:t>5. Key Features and User Roles</w:t>
      </w:r>
    </w:p>
    <w:p>
      <w:pPr>
        <w:pStyle w:val="Heading1"/>
        <w:spacing w:before="160" w:after="100"/>
      </w:pPr>
      <w:r>
        <w:t>Key Features</w:t>
      </w:r>
    </w:p>
    <w:p>
      <w:pPr>
        <w:pStyle w:val="ListBullet"/>
        <w:spacing w:after="50" w:line="247" w:lineRule="auto"/>
      </w:pPr>
      <w:r>
        <w:t>JWT Authentication &amp; Authorization – Protects private API endpoints using secure token-based access.</w:t>
      </w:r>
    </w:p>
    <w:p>
      <w:pPr>
        <w:pStyle w:val="ListBullet"/>
        <w:spacing w:after="50" w:line="247" w:lineRule="auto"/>
      </w:pPr>
      <w:r>
        <w:t>AI FAQ Generation – Google Gemini AI generates questions, answers, and topic suggestions.</w:t>
      </w:r>
    </w:p>
    <w:p>
      <w:pPr>
        <w:pStyle w:val="ListBullet"/>
        <w:spacing w:after="50" w:line="247" w:lineRule="auto"/>
      </w:pPr>
      <w:r>
        <w:t>Semantic FAQ Search – Supports faster information retrieval using intelligent keyword-based searching.</w:t>
      </w:r>
    </w:p>
    <w:p>
      <w:pPr>
        <w:pStyle w:val="ListBullet"/>
        <w:spacing w:after="50" w:line="247" w:lineRule="auto"/>
      </w:pPr>
      <w:r>
        <w:t>Complete CRUD Operations – Provides Create, Read, Update, and Delete operations for FAQ records.</w:t>
      </w:r>
    </w:p>
    <w:p>
      <w:pPr>
        <w:pStyle w:val="ListBullet"/>
        <w:spacing w:after="50" w:line="247" w:lineRule="auto"/>
      </w:pPr>
      <w:r>
        <w:t>Category Management – Organizes FAQs into structured categories.</w:t>
      </w:r>
    </w:p>
    <w:p>
      <w:pPr>
        <w:pStyle w:val="ListBullet"/>
        <w:spacing w:after="50" w:line="247" w:lineRule="auto"/>
      </w:pPr>
      <w:r>
        <w:t>Password Encryption – Uses bcrypt to hash passwords before storage.</w:t>
      </w:r>
    </w:p>
    <w:p>
      <w:pPr>
        <w:pStyle w:val="ListBullet"/>
        <w:spacing w:after="50" w:line="247" w:lineRule="auto"/>
      </w:pPr>
      <w:r>
        <w:t>Centralized Error Handling – Provides standardized error responses for reliability and debugging.</w:t>
      </w:r>
    </w:p>
    <w:p>
      <w:pPr>
        <w:pStyle w:val="ListBullet"/>
        <w:spacing w:after="50" w:line="247" w:lineRule="auto"/>
      </w:pPr>
      <w:r>
        <w:t>Schema Validation – Mongoose validation helps maintain data integrity.</w:t>
      </w:r>
    </w:p>
    <w:p>
      <w:pPr>
        <w:pStyle w:val="ListBullet"/>
        <w:spacing w:after="50" w:line="247" w:lineRule="auto"/>
      </w:pPr>
      <w:r>
        <w:t>RESTful API Architecture – Modular Express.js routes provide scalable backend services.</w:t>
      </w:r>
    </w:p>
    <w:p>
      <w:pPr>
        <w:pStyle w:val="ListBullet"/>
        <w:spacing w:after="50" w:line="247" w:lineRule="auto"/>
      </w:pPr>
      <w:r>
        <w:t>MongoDB Integration – Provides NoSQL document storage through Mongoose ODM.</w:t>
      </w:r>
    </w:p>
    <w:p>
      <w:pPr>
        <w:pStyle w:val="Heading1"/>
        <w:spacing w:before="160" w:after="100"/>
      </w:pPr>
      <w:r>
        <w:t>Roles and Responsibilities</w:t>
      </w:r>
    </w:p>
    <w:p>
      <w:pPr>
        <w:pStyle w:val="Heading2"/>
        <w:spacing w:before="160" w:after="100"/>
      </w:pPr>
      <w:r>
        <w:t>Admin</w:t>
      </w:r>
    </w:p>
    <w:p>
      <w:pPr>
        <w:pStyle w:val="ListBullet"/>
        <w:spacing w:after="50" w:line="247" w:lineRule="auto"/>
      </w:pPr>
      <w:r>
        <w:t>Manage all registered users.</w:t>
      </w:r>
    </w:p>
    <w:p>
      <w:pPr>
        <w:pStyle w:val="ListBullet"/>
        <w:spacing w:after="50" w:line="247" w:lineRule="auto"/>
      </w:pPr>
      <w:r>
        <w:t>View, update, and delete any FAQ.</w:t>
      </w:r>
    </w:p>
    <w:p>
      <w:pPr>
        <w:pStyle w:val="ListBullet"/>
        <w:spacing w:after="50" w:line="247" w:lineRule="auto"/>
      </w:pPr>
      <w:r>
        <w:t>Monitor AI-generated content.</w:t>
      </w:r>
    </w:p>
    <w:p>
      <w:pPr>
        <w:pStyle w:val="ListBullet"/>
        <w:spacing w:after="50" w:line="247" w:lineRule="auto"/>
      </w:pPr>
      <w:r>
        <w:t>Manage FAQ categories.</w:t>
      </w:r>
    </w:p>
    <w:p>
      <w:pPr>
        <w:pStyle w:val="ListBullet"/>
        <w:spacing w:after="50" w:line="247" w:lineRule="auto"/>
      </w:pPr>
      <w:r>
        <w:t>Access complete system functionality.</w:t>
      </w:r>
    </w:p>
    <w:p>
      <w:pPr>
        <w:pStyle w:val="Heading2"/>
        <w:spacing w:before="160" w:after="100"/>
      </w:pPr>
      <w:r>
        <w:t>Content Creator</w:t>
      </w:r>
    </w:p>
    <w:p>
      <w:pPr>
        <w:pStyle w:val="ListBullet"/>
        <w:spacing w:after="50" w:line="247" w:lineRule="auto"/>
      </w:pPr>
      <w:r>
        <w:t>Create new FAQs.</w:t>
      </w:r>
    </w:p>
    <w:p>
      <w:pPr>
        <w:pStyle w:val="ListBullet"/>
        <w:spacing w:after="50" w:line="247" w:lineRule="auto"/>
      </w:pPr>
      <w:r>
        <w:t>Edit personal FAQ records.</w:t>
      </w:r>
    </w:p>
    <w:p>
      <w:pPr>
        <w:pStyle w:val="ListBullet"/>
        <w:spacing w:after="50" w:line="247" w:lineRule="auto"/>
      </w:pPr>
      <w:r>
        <w:t>Delete owned FAQs.</w:t>
      </w:r>
    </w:p>
    <w:p>
      <w:pPr>
        <w:pStyle w:val="ListBullet"/>
        <w:spacing w:after="50" w:line="247" w:lineRule="auto"/>
      </w:pPr>
      <w:r>
        <w:t>Generate FAQs using AI.</w:t>
      </w:r>
    </w:p>
    <w:p>
      <w:pPr>
        <w:pStyle w:val="ListBullet"/>
        <w:spacing w:after="50" w:line="247" w:lineRule="auto"/>
      </w:pPr>
      <w:r>
        <w:t>Organize FAQs under categories.</w:t>
      </w:r>
    </w:p>
    <w:p>
      <w:r>
        <w:br w:type="page"/>
      </w:r>
    </w:p>
    <w:p>
      <w:pPr>
        <w:jc w:val="center"/>
      </w:pPr>
      <w:r>
        <w:rPr>
          <w:rFonts w:ascii="Aptos Display" w:hAnsi="Aptos Display"/>
          <w:b/>
          <w:sz w:val="46"/>
        </w:rPr>
        <w:t>6. User Access and MVC Architecture</w:t>
      </w:r>
    </w:p>
    <w:p>
      <w:pPr>
        <w:pStyle w:val="Heading1"/>
        <w:spacing w:before="160" w:after="100"/>
      </w:pPr>
      <w:r>
        <w:t>Authenticated User</w:t>
      </w:r>
    </w:p>
    <w:p>
      <w:pPr>
        <w:pStyle w:val="ListBullet"/>
        <w:spacing w:after="50" w:line="247" w:lineRule="auto"/>
      </w:pPr>
      <w:r>
        <w:t>View public FAQs.</w:t>
      </w:r>
    </w:p>
    <w:p>
      <w:pPr>
        <w:pStyle w:val="ListBullet"/>
        <w:spacing w:after="50" w:line="247" w:lineRule="auto"/>
      </w:pPr>
      <w:r>
        <w:t>Search FAQs using keywords.</w:t>
      </w:r>
    </w:p>
    <w:p>
      <w:pPr>
        <w:pStyle w:val="ListBullet"/>
        <w:spacing w:after="50" w:line="247" w:lineRule="auto"/>
      </w:pPr>
      <w:r>
        <w:t>Generate AI-assisted answers.</w:t>
      </w:r>
    </w:p>
    <w:p>
      <w:pPr>
        <w:pStyle w:val="ListBullet"/>
        <w:spacing w:after="50" w:line="247" w:lineRule="auto"/>
      </w:pPr>
      <w:r>
        <w:t>Access personal profile information.</w:t>
      </w:r>
    </w:p>
    <w:p>
      <w:pPr>
        <w:pStyle w:val="Heading1"/>
        <w:spacing w:before="160" w:after="100"/>
      </w:pPr>
      <w:r>
        <w:t>Public User</w:t>
      </w:r>
    </w:p>
    <w:p>
      <w:pPr>
        <w:pStyle w:val="ListBullet"/>
        <w:spacing w:after="50" w:line="247" w:lineRule="auto"/>
      </w:pPr>
      <w:r>
        <w:t>View published FAQs.</w:t>
      </w:r>
    </w:p>
    <w:p>
      <w:pPr>
        <w:pStyle w:val="ListBullet"/>
        <w:spacing w:after="50" w:line="247" w:lineRule="auto"/>
      </w:pPr>
      <w:r>
        <w:t>Search FAQs.</w:t>
      </w:r>
    </w:p>
    <w:p>
      <w:pPr>
        <w:pStyle w:val="ListBullet"/>
        <w:spacing w:after="50" w:line="247" w:lineRule="auto"/>
      </w:pPr>
      <w:r>
        <w:t>Cannot create, edit, or delete FAQ records.</w:t>
      </w:r>
    </w:p>
    <w:p>
      <w:pPr>
        <w:pStyle w:val="ListBullet"/>
        <w:spacing w:after="50" w:line="247" w:lineRule="auto"/>
      </w:pPr>
      <w:r>
        <w:t>Has no access to protected API endpoints.</w:t>
      </w:r>
    </w:p>
    <w:p>
      <w:pPr>
        <w:pStyle w:val="Heading1"/>
        <w:spacing w:before="160" w:after="100"/>
      </w:pPr>
      <w:r>
        <w:t>MVC Architecture Pattern</w:t>
      </w:r>
    </w:p>
    <w:p>
      <w:pPr>
        <w:spacing w:after="100" w:line="259" w:lineRule="auto"/>
      </w:pPr>
      <w:r>
        <w:t>The system follows an MVC-oriented architecture to decouple application components and keep responsibilities clear.</w:t>
      </w:r>
    </w:p>
    <w:p>
      <w:pPr>
        <w:pStyle w:val="Heading2"/>
        <w:spacing w:before="160" w:after="100"/>
      </w:pPr>
      <w:r>
        <w:t>Model Layer – Data Blueprint</w:t>
      </w:r>
    </w:p>
    <w:p>
      <w:pPr>
        <w:spacing w:after="100" w:line="259" w:lineRule="auto"/>
      </w:pPr>
      <w:r>
        <w:t>The Model layer defines structural blueprints through Mongoose schemas. It maps explicit fields into MongoDB collection documents and establishes field rules and defaults before validation and persistence.</w:t>
      </w:r>
    </w:p>
    <w:p>
      <w:pPr>
        <w:pStyle w:val="Heading2"/>
        <w:spacing w:before="160" w:after="100"/>
      </w:pPr>
      <w:r>
        <w:t>Controller Layer – Execution Matrix</w:t>
      </w:r>
    </w:p>
    <w:p>
      <w:pPr>
        <w:spacing w:after="100" w:line="259" w:lineRule="auto"/>
      </w:pPr>
      <w:r>
        <w:t>The Controller layer acts as the intermediary between routes and application logic. It receives requests, checks structural constraints, delegates processing to models or services, and packages results into standard JSON responses.</w:t>
      </w:r>
    </w:p>
    <w:p>
      <w:pPr>
        <w:pStyle w:val="Heading2"/>
        <w:spacing w:before="160" w:after="100"/>
      </w:pPr>
      <w:r>
        <w:t>View Layer – Routing Network Interface</w:t>
      </w:r>
    </w:p>
    <w:p>
      <w:pPr>
        <w:spacing w:after="100" w:line="259" w:lineRule="auto"/>
      </w:pPr>
      <w:r>
        <w:t>Because this is a headless backend service, conventional UI templates are not used. The interface layer is instead represented by API routes that connect network requests to controller handlers.</w:t>
      </w:r>
    </w:p>
    <w:p>
      <w:pPr>
        <w:pStyle w:val="Heading2"/>
        <w:spacing w:before="160" w:after="100"/>
      </w:pPr>
      <w:r>
        <w:t>Simplified MVC Flow</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7"/>
              </w:rPr>
              <w:t>Request → Route → Controller → Model / Service → MongoDB / AI → JSON Response</w:t>
            </w:r>
          </w:p>
        </w:tc>
      </w:tr>
    </w:tbl>
    <w:p>
      <w:r>
        <w:br w:type="page"/>
      </w:r>
    </w:p>
    <w:p>
      <w:pPr>
        <w:jc w:val="center"/>
      </w:pPr>
      <w:r>
        <w:rPr>
          <w:rFonts w:ascii="Aptos Display" w:hAnsi="Aptos Display"/>
          <w:b/>
          <w:sz w:val="46"/>
        </w:rPr>
        <w:t>7. Project Setup and Configuration</w:t>
      </w:r>
    </w:p>
    <w:p>
      <w:pPr>
        <w:pStyle w:val="Heading1"/>
        <w:spacing w:before="160" w:after="100"/>
      </w:pPr>
      <w:r>
        <w:t>Creating the Project Folder</w:t>
      </w:r>
    </w:p>
    <w:p>
      <w:pPr>
        <w:pStyle w:val="ListNumber"/>
        <w:spacing w:after="50" w:line="247" w:lineRule="auto"/>
      </w:pPr>
      <w:r>
        <w:t>Create a new folder with the project name.</w:t>
      </w:r>
    </w:p>
    <w:p>
      <w:pPr>
        <w:pStyle w:val="ListNumber"/>
        <w:spacing w:after="50" w:line="247" w:lineRule="auto"/>
      </w:pPr>
      <w:r>
        <w:t>Inside that folder, create a subfolder named src.</w:t>
      </w:r>
    </w:p>
    <w:p>
      <w:pPr>
        <w:pStyle w:val="ListNumber"/>
        <w:spacing w:after="50" w:line="247" w:lineRule="auto"/>
      </w:pPr>
      <w:r>
        <w:t>Open the project folder in Visual Studio Code.</w:t>
      </w:r>
    </w:p>
    <w:p>
      <w:pPr>
        <w:pStyle w:val="Heading1"/>
        <w:spacing w:before="160" w:after="100"/>
      </w:pPr>
      <w:r>
        <w:t>Server Setup</w:t>
      </w:r>
    </w:p>
    <w:p>
      <w:pPr>
        <w:spacing w:after="100" w:line="259" w:lineRule="auto"/>
      </w:pPr>
      <w:r>
        <w:t>Open the root folder terminal in VS Code and initialize the Node.js project:</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7"/>
              </w:rPr>
              <w:t>npm init -y</w:t>
            </w:r>
          </w:p>
        </w:tc>
      </w:tr>
    </w:tbl>
    <w:p>
      <w:pPr>
        <w:spacing w:after="100" w:line="259" w:lineRule="auto"/>
      </w:pPr>
      <w:r>
        <w:t>Install the required backend dependencies:</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7"/>
              </w:rPr>
              <w:t>npm install express mongoose dotenv cors jsonwebtoken bcrypt @google/genai</w:t>
            </w:r>
          </w:p>
        </w:tc>
      </w:tr>
    </w:tbl>
    <w:p>
      <w:pPr>
        <w:pStyle w:val="Heading1"/>
        <w:spacing w:before="160" w:after="100"/>
      </w:pPr>
      <w:r>
        <w:t>Purpose of the Main Dependencies</w:t>
      </w:r>
    </w:p>
    <w:p>
      <w:pPr>
        <w:pStyle w:val="ListBullet"/>
        <w:spacing w:after="50" w:line="247" w:lineRule="auto"/>
      </w:pPr>
      <w:r>
        <w:t>Express – Backend web framework and API routing.</w:t>
      </w:r>
    </w:p>
    <w:p>
      <w:pPr>
        <w:pStyle w:val="ListBullet"/>
        <w:spacing w:after="50" w:line="247" w:lineRule="auto"/>
      </w:pPr>
      <w:r>
        <w:t>Mongoose – MongoDB object modeling and schema validation.</w:t>
      </w:r>
    </w:p>
    <w:p>
      <w:pPr>
        <w:pStyle w:val="ListBullet"/>
        <w:spacing w:after="50" w:line="247" w:lineRule="auto"/>
      </w:pPr>
      <w:r>
        <w:t>dotenv – Environment variable configuration.</w:t>
      </w:r>
    </w:p>
    <w:p>
      <w:pPr>
        <w:pStyle w:val="ListBullet"/>
        <w:spacing w:after="50" w:line="247" w:lineRule="auto"/>
      </w:pPr>
      <w:r>
        <w:t>cors – Cross-Origin Resource Sharing support.</w:t>
      </w:r>
    </w:p>
    <w:p>
      <w:pPr>
        <w:pStyle w:val="ListBullet"/>
        <w:spacing w:after="50" w:line="247" w:lineRule="auto"/>
      </w:pPr>
      <w:r>
        <w:t>jsonwebtoken – JWT creation and verification.</w:t>
      </w:r>
    </w:p>
    <w:p>
      <w:pPr>
        <w:pStyle w:val="ListBullet"/>
        <w:spacing w:after="50" w:line="247" w:lineRule="auto"/>
      </w:pPr>
      <w:r>
        <w:t>bcrypt – Password hashing.</w:t>
      </w:r>
    </w:p>
    <w:p>
      <w:pPr>
        <w:pStyle w:val="ListBullet"/>
        <w:spacing w:after="50" w:line="247" w:lineRule="auto"/>
      </w:pPr>
      <w:r>
        <w:t>@google/genai – Integration with Google Gemini AI services.</w:t>
      </w:r>
    </w:p>
    <w:p>
      <w:pPr>
        <w:pStyle w:val="Heading1"/>
        <w:spacing w:before="160" w:after="100"/>
      </w:pPr>
      <w:r>
        <w:t>Suggested Source Organization</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7"/>
              </w:rPr>
              <w:t>project/</w:t>
              <w:br/>
              <w:t>├── src/</w:t>
              <w:br/>
              <w:t>│   ├── server.js</w:t>
              <w:br/>
              <w:t>│   ├── app.js</w:t>
              <w:br/>
              <w:t>│   ├── middleware/</w:t>
              <w:br/>
              <w:t>│   ├── models/</w:t>
              <w:br/>
              <w:t>│   └── routes/</w:t>
              <w:br/>
              <w:t>└── package.json</w:t>
            </w:r>
          </w:p>
        </w:tc>
      </w:tr>
    </w:tbl>
    <w:p>
      <w:r>
        <w:br w:type="page"/>
      </w:r>
    </w:p>
    <w:p>
      <w:pPr>
        <w:jc w:val="center"/>
      </w:pPr>
      <w:r>
        <w:rPr>
          <w:rFonts w:ascii="Aptos Display" w:hAnsi="Aptos Display"/>
          <w:b/>
          <w:sz w:val="46"/>
        </w:rPr>
        <w:t>8. Backend Development</w:t>
      </w:r>
    </w:p>
    <w:p>
      <w:pPr>
        <w:pStyle w:val="Heading1"/>
        <w:spacing w:before="160" w:after="100"/>
      </w:pPr>
      <w:r>
        <w:t>Core System Implementations</w:t>
      </w:r>
    </w:p>
    <w:p>
      <w:pPr>
        <w:pStyle w:val="Heading2"/>
        <w:spacing w:before="160" w:after="100"/>
      </w:pPr>
      <w:r>
        <w:t>1. Gateway Server – src/server.js</w:t>
      </w:r>
    </w:p>
    <w:p>
      <w:pPr>
        <w:spacing w:after="100" w:line="259" w:lineRule="auto"/>
      </w:pPr>
      <w:r>
        <w:t>The main server entry point aggregates environment variables, initiates database listeners, and binds the application to the configured network port.</w:t>
      </w:r>
    </w:p>
    <w:p>
      <w:pPr>
        <w:pStyle w:val="Heading2"/>
        <w:spacing w:before="160" w:after="100"/>
      </w:pPr>
      <w:r>
        <w:t>2. Gateway Express Setup – src/app.js</w:t>
      </w:r>
    </w:p>
    <w:p>
      <w:pPr>
        <w:spacing w:after="100" w:line="259" w:lineRule="auto"/>
      </w:pPr>
      <w:r>
        <w:t>The Express application is configured as the gateway for API requests. It supports JSON request parsing, middleware execution, route registration, and cross-origin handling.</w:t>
      </w:r>
    </w:p>
    <w:p>
      <w:pPr>
        <w:pStyle w:val="Heading2"/>
        <w:spacing w:before="160" w:after="100"/>
      </w:pPr>
      <w:r>
        <w:t>3. Security Access Middleware – authMiddleware.js</w:t>
      </w:r>
    </w:p>
    <w:p>
      <w:pPr>
        <w:spacing w:after="100" w:line="259" w:lineRule="auto"/>
      </w:pPr>
      <w:r>
        <w:t>The authentication middleware intercepts protected requests, extracts authorization headers, and validates JWT identity claims before allowing access to secured resources.</w:t>
      </w:r>
    </w:p>
    <w:p>
      <w:pPr>
        <w:pStyle w:val="Heading2"/>
        <w:spacing w:before="160" w:after="100"/>
      </w:pPr>
      <w:r>
        <w:t>4. Centralized Error Handler – errorMiddleware.js</w:t>
      </w:r>
    </w:p>
    <w:p>
      <w:pPr>
        <w:spacing w:after="100" w:line="259" w:lineRule="auto"/>
      </w:pPr>
      <w:r>
        <w:t>A centralized error-handling layer provides consistent API error responses and helps prevent internal database or implementation details from being exposed through unhandled errors.</w:t>
      </w:r>
    </w:p>
    <w:p>
      <w:pPr>
        <w:pStyle w:val="Heading1"/>
        <w:spacing w:before="160" w:after="100"/>
      </w:pPr>
      <w:r>
        <w:t>Database Configuration</w:t>
      </w:r>
    </w:p>
    <w:p>
      <w:pPr>
        <w:pStyle w:val="Heading2"/>
        <w:spacing w:before="160" w:after="100"/>
      </w:pPr>
      <w:r>
        <w:t>Mongoose Schema Definitions</w:t>
      </w:r>
    </w:p>
    <w:p>
      <w:pPr>
        <w:spacing w:after="100" w:line="259" w:lineRule="auto"/>
      </w:pPr>
      <w:r>
        <w:t>The User model enforces profile-field criteria and supports password hashing before user documents are stored. The FAQ model defines question, answer, category, and creator-reference properties.</w:t>
      </w:r>
    </w:p>
    <w:p>
      <w:pPr>
        <w:pStyle w:val="Heading2"/>
        <w:spacing w:before="160" w:after="100"/>
      </w:pPr>
      <w:r>
        <w:t>API Router Interface</w:t>
      </w:r>
    </w:p>
    <w:p>
      <w:pPr>
        <w:pStyle w:val="ListBullet"/>
        <w:spacing w:after="50" w:line="247" w:lineRule="auto"/>
      </w:pPr>
      <w:r>
        <w:t>authRoutes.js – Provides public authentication operations such as registration and login.</w:t>
      </w:r>
    </w:p>
    <w:p>
      <w:pPr>
        <w:pStyle w:val="ListBullet"/>
        <w:spacing w:after="50" w:line="247" w:lineRule="auto"/>
      </w:pPr>
      <w:r>
        <w:t>faqRoutes.js – Provides protected FAQ operations.</w:t>
      </w:r>
    </w:p>
    <w:p>
      <w:pPr>
        <w:pStyle w:val="ListBullet"/>
        <w:spacing w:after="50" w:line="247" w:lineRule="auto"/>
      </w:pPr>
      <w:r>
        <w:t>aiRoutes.js – Provides private AI automation operations.</w:t>
      </w:r>
    </w:p>
    <w:p>
      <w:r>
        <w:br w:type="page"/>
      </w:r>
    </w:p>
    <w:p>
      <w:pPr>
        <w:jc w:val="center"/>
      </w:pPr>
      <w:r>
        <w:rPr>
          <w:rFonts w:ascii="Aptos Display" w:hAnsi="Aptos Display"/>
          <w:b/>
          <w:sz w:val="46"/>
        </w:rPr>
        <w:t>9. Project Execution and API Testing</w:t>
      </w:r>
    </w:p>
    <w:p>
      <w:pPr>
        <w:pStyle w:val="Heading1"/>
        <w:spacing w:before="160" w:after="100"/>
      </w:pPr>
      <w:r>
        <w:t>Running the API Application</w:t>
      </w:r>
    </w:p>
    <w:p>
      <w:pPr>
        <w:pStyle w:val="ListBullet"/>
        <w:spacing w:after="50" w:line="247" w:lineRule="auto"/>
      </w:pPr>
      <w:r>
        <w:t>Install Postman or the ThunderClient VS Code extension.</w:t>
      </w:r>
    </w:p>
    <w:p>
      <w:pPr>
        <w:pStyle w:val="ListBullet"/>
        <w:spacing w:after="50" w:line="247" w:lineRule="auto"/>
      </w:pPr>
      <w:r>
        <w:t>Start the backend development server using the configured development command:</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7"/>
              </w:rPr>
              <w:t>npm run dev</w:t>
            </w:r>
          </w:p>
        </w:tc>
      </w:tr>
    </w:tbl>
    <w:p>
      <w:pPr>
        <w:pStyle w:val="Heading1"/>
        <w:spacing w:before="160" w:after="100"/>
      </w:pPr>
      <w:r>
        <w:t>API Testing Specification</w:t>
      </w:r>
    </w:p>
    <w:p>
      <w:pPr>
        <w:pStyle w:val="Heading2"/>
        <w:spacing w:before="160" w:after="100"/>
      </w:pPr>
      <w:r>
        <w:t>1. User Registration</w:t>
      </w:r>
    </w:p>
    <w:p>
      <w:pPr>
        <w:spacing w:after="100" w:line="259" w:lineRule="auto"/>
      </w:pPr>
      <w:r>
        <w:t>Route: POST /api/auth/register  |  Access: Public</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7"/>
              </w:rPr>
              <w:t>{</w:t>
              <w:br/>
              <w:t xml:space="preserve">  "name": "Priya Sharma",</w:t>
              <w:br/>
              <w:t xml:space="preserve">  "email": "priya@writeflow.com",</w:t>
              <w:br/>
              <w:t xml:space="preserve">  "password": "securepassword123"</w:t>
              <w:br/>
              <w:t>}</w:t>
            </w:r>
          </w:p>
        </w:tc>
      </w:tr>
    </w:tbl>
    <w:p>
      <w:pPr>
        <w:pStyle w:val="Heading2"/>
        <w:spacing w:before="160" w:after="100"/>
      </w:pPr>
      <w:r>
        <w:t>2. User Login</w:t>
      </w:r>
    </w:p>
    <w:p>
      <w:pPr>
        <w:spacing w:after="100" w:line="259" w:lineRule="auto"/>
      </w:pPr>
      <w:r>
        <w:t>Route: POST /api/auth/login  |  Access: Public</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7"/>
              </w:rPr>
              <w:t>{</w:t>
              <w:br/>
              <w:t xml:space="preserve">  "email": "priya@writeflow.com",</w:t>
              <w:br/>
              <w:t xml:space="preserve">  "password": "securepassword123"</w:t>
              <w:br/>
              <w:t>}</w:t>
            </w:r>
          </w:p>
        </w:tc>
      </w:tr>
    </w:tbl>
    <w:p>
      <w:pPr>
        <w:pStyle w:val="Heading2"/>
        <w:spacing w:before="160" w:after="100"/>
      </w:pPr>
      <w:r>
        <w:t>3. Create FAQ</w:t>
      </w:r>
    </w:p>
    <w:p>
      <w:pPr>
        <w:spacing w:after="100" w:line="259" w:lineRule="auto"/>
      </w:pPr>
      <w:r>
        <w:t>Route: POST /api/faqs  |  Access: Private (Bearer JWT Token)</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7"/>
              </w:rPr>
              <w:t>{</w:t>
              <w:br/>
              <w:t xml:space="preserve">  "question": "How do I configure custom category tags?",</w:t>
              <w:br/>
              <w:t xml:space="preserve">  "answer": "Navigate to settings panel, append keyword tags arrays, and save schema.",</w:t>
              <w:br/>
              <w:t xml:space="preserve">  "category": "Configuration"</w:t>
              <w:br/>
              <w:t>}</w:t>
            </w:r>
          </w:p>
        </w:tc>
      </w:tr>
    </w:tbl>
    <w:p>
      <w:pPr>
        <w:pStyle w:val="Heading2"/>
        <w:spacing w:before="160" w:after="100"/>
      </w:pPr>
      <w:r>
        <w:t>4. FAQ Search</w:t>
      </w:r>
    </w:p>
    <w:p>
      <w:pPr>
        <w:spacing w:after="100" w:line="259" w:lineRule="auto"/>
      </w:pPr>
      <w:r>
        <w:t>Route: GET /api/faqs/search?q=configure  |  Access: Public</w:t>
      </w:r>
    </w:p>
    <w:p>
      <w:pPr>
        <w:pStyle w:val="Heading2"/>
        <w:spacing w:before="160" w:after="100"/>
      </w:pPr>
      <w:r>
        <w:t>5. AI FAQ Generation</w:t>
      </w:r>
    </w:p>
    <w:p>
      <w:pPr>
        <w:spacing w:after="100" w:line="259" w:lineRule="auto"/>
      </w:pPr>
      <w:r>
        <w:t>Route: POST /api/ai/generate-faq  |  Access: Private (Bearer JWT Token)</w:t>
      </w:r>
    </w:p>
    <w:tbl>
      <w:tblPr>
        <w:tblW w:type="auto" w:w="0"/>
        <w:jc w:val="center"/>
        <w:tblLook w:firstColumn="1" w:firstRow="1" w:lastColumn="0" w:lastRow="0" w:noHBand="0" w:noVBand="1" w:val="04A0"/>
      </w:tblPr>
      <w:tblGrid>
        <w:gridCol w:w="9936"/>
      </w:tblGrid>
      <w:tr>
        <w:tc>
          <w:tcPr>
            <w:tcW w:type="dxa" w:w="9936"/>
            <w:vAlign w:val="center"/>
            <w:shd w:fill="F2F2F2"/>
          </w:tcPr>
          <w:p>
            <w:pPr>
              <w:spacing w:after="0"/>
            </w:pPr>
            <w:r/>
            <w:r>
              <w:rPr>
                <w:rFonts w:ascii="Consolas" w:hAnsi="Consolas"/>
                <w:sz w:val="17"/>
              </w:rPr>
              <w:t>{</w:t>
              <w:br/>
              <w:t xml:space="preserve">  "topic": "Mongoose schema indexing validation runtime workflow optimization"</w:t>
              <w:br/>
              <w:t>}</w:t>
            </w:r>
          </w:p>
        </w:tc>
      </w:tr>
    </w:tbl>
    <w:p>
      <w:r>
        <w:br w:type="page"/>
      </w:r>
    </w:p>
    <w:p>
      <w:pPr>
        <w:spacing w:before="3400"/>
        <w:jc w:val="center"/>
      </w:pPr>
      <w:r>
        <w:rPr>
          <w:rFonts w:ascii="Aptos Display" w:hAnsi="Aptos Display"/>
          <w:b/>
          <w:sz w:val="56"/>
        </w:rPr>
        <w:t>THANK YOU</w:t>
      </w:r>
    </w:p>
    <w:p>
      <w:pPr>
        <w:spacing w:before="360"/>
        <w:jc w:val="center"/>
      </w:pPr>
      <w:r>
        <w:rPr>
          <w:sz w:val="28"/>
        </w:rPr>
        <w:t>Thank you for reviewing our project documentation.</w:t>
      </w:r>
    </w:p>
    <w:p>
      <w:pPr>
        <w:spacing w:before="240"/>
        <w:jc w:val="center"/>
      </w:pPr>
      <w:r>
        <w:rPr>
          <w:b/>
          <w:sz w:val="26"/>
        </w:rPr>
        <w:t>AI FAQ Assistant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AI FAQ Assistant  |  Project Documentation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